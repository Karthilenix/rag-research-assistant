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Requirements Document (PRD)</w:t>
      </w:r>
    </w:p>
    <w:p>
      <w:pPr>
        <w:pStyle w:val="Heading2"/>
      </w:pPr>
      <w:r>
        <w:t>Project Title</w:t>
      </w:r>
    </w:p>
    <w:p>
      <w:r>
        <w:t>Cloud-Based Research Assistant using Retrieval-Augmented Generation (RAG)</w:t>
      </w:r>
    </w:p>
    <w:p>
      <w:pPr>
        <w:pStyle w:val="Heading2"/>
      </w:pPr>
      <w:r>
        <w:t>Project Overview</w:t>
      </w:r>
    </w:p>
    <w:p>
      <w:r>
        <w:t>The Research Assistant is a web-based system that allows users to upload research documents (PDFs) and query them using natural language. The system retrieves relevant document sections using vector similarity search and generates grounded responses using Google Gemini API. The goal is to reduce hallucination in LLM outputs by combining retrieval mechanisms with generative AI.</w:t>
      </w:r>
    </w:p>
    <w:p>
      <w:pPr>
        <w:pStyle w:val="Heading2"/>
      </w:pPr>
      <w:r>
        <w:t>Objectives</w:t>
      </w:r>
    </w:p>
    <w:p>
      <w:r>
        <w:t>- Implement Retrieval-Augmented Generation (RAG)</w:t>
      </w:r>
    </w:p>
    <w:p>
      <w:r>
        <w:t>- Reduce hallucination using context injection</w:t>
      </w:r>
    </w:p>
    <w:p>
      <w:r>
        <w:t>- Provide citation-based responses</w:t>
      </w:r>
    </w:p>
    <w:p>
      <w:r>
        <w:t>- Build scalable cloud-ready backend</w:t>
      </w:r>
    </w:p>
    <w:p>
      <w:r>
        <w:t>- Develop a clean, professional web interface</w:t>
      </w:r>
    </w:p>
    <w:p>
      <w:pPr>
        <w:pStyle w:val="Heading2"/>
      </w:pPr>
      <w:r>
        <w:t>Target Users</w:t>
      </w:r>
    </w:p>
    <w:p>
      <w:r>
        <w:t>- Students</w:t>
      </w:r>
    </w:p>
    <w:p>
      <w:r>
        <w:t>- Researchers</w:t>
      </w:r>
    </w:p>
    <w:p>
      <w:r>
        <w:t>- Professors</w:t>
      </w:r>
    </w:p>
    <w:p>
      <w:r>
        <w:t>- Technical professionals</w:t>
      </w:r>
    </w:p>
    <w:p>
      <w:pPr>
        <w:pStyle w:val="Heading2"/>
      </w:pPr>
      <w:r>
        <w:t>Functional Requirements</w:t>
      </w:r>
    </w:p>
    <w:p>
      <w:r>
        <w:t>User Features:</w:t>
      </w:r>
    </w:p>
    <w:p>
      <w:r>
        <w:t>- Upload PDF documents</w:t>
      </w:r>
    </w:p>
    <w:p>
      <w:r>
        <w:t>- Ask questions related to uploaded documents</w:t>
      </w:r>
    </w:p>
    <w:p>
      <w:r>
        <w:t>- Receive contextual AI-generated answers</w:t>
      </w:r>
    </w:p>
    <w:p>
      <w:r>
        <w:t>- View source citations (page numbers)</w:t>
      </w:r>
    </w:p>
    <w:p>
      <w:r>
        <w:t>- Clear document history (optional)</w:t>
      </w:r>
    </w:p>
    <w:p>
      <w:r>
        <w:t>System Features:</w:t>
      </w:r>
    </w:p>
    <w:p>
      <w:r>
        <w:t>- Extract text from PDFs</w:t>
      </w:r>
    </w:p>
    <w:p>
      <w:r>
        <w:t>- Chunk text into manageable segments</w:t>
      </w:r>
    </w:p>
    <w:p>
      <w:r>
        <w:t>- Generate embeddings</w:t>
      </w:r>
    </w:p>
    <w:p>
      <w:r>
        <w:t>- Store embeddings in FAISS</w:t>
      </w:r>
    </w:p>
    <w:p>
      <w:r>
        <w:t>- Retrieve top-k relevant chunks</w:t>
      </w:r>
    </w:p>
    <w:p>
      <w:r>
        <w:t>- Send context + question to Gemini API</w:t>
      </w:r>
    </w:p>
    <w:p>
      <w:r>
        <w:t>- Return structured response</w:t>
      </w:r>
    </w:p>
    <w:p>
      <w:pPr>
        <w:pStyle w:val="Heading2"/>
      </w:pPr>
      <w:r>
        <w:t>Non-Functional Requirements</w:t>
      </w:r>
    </w:p>
    <w:p>
      <w:r>
        <w:t>- Response time &lt; 5 seconds</w:t>
      </w:r>
    </w:p>
    <w:p>
      <w:r>
        <w:t>- Secure API key management (.env)</w:t>
      </w:r>
    </w:p>
    <w:p>
      <w:r>
        <w:t>- Scalable backend architecture</w:t>
      </w:r>
    </w:p>
    <w:p>
      <w:r>
        <w:t>- Modular code structure</w:t>
      </w:r>
    </w:p>
    <w:p>
      <w:r>
        <w:t>- Clean UI/UX</w:t>
      </w:r>
    </w:p>
    <w:p>
      <w:pPr>
        <w:pStyle w:val="Heading2"/>
      </w:pPr>
      <w:r>
        <w:t>Success Metrics</w:t>
      </w:r>
    </w:p>
    <w:p>
      <w:r>
        <w:t>- Correct context retrieval</w:t>
      </w:r>
    </w:p>
    <w:p>
      <w:r>
        <w:t>- Reduced hallucination</w:t>
      </w:r>
    </w:p>
    <w:p>
      <w:r>
        <w:t>- Accurate citations</w:t>
      </w:r>
    </w:p>
    <w:p>
      <w:r>
        <w:t>- Stable API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